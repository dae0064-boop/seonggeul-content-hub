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36" w:lineRule="auto"/>
      </w:pPr>
      <w:r>
        <w:rPr>
          <w:rFonts w:ascii="맑은 고딕" w:hAnsi="맑은 고딕" w:eastAsia="맑은 고딕"/>
          <w:b w:val="0"/>
          <w:sz w:val="22"/>
        </w:rPr>
        <w:t>{{BODY}}</w:t>
      </w:r>
    </w:p>
    <w:p>
      <w:pPr>
        <w:spacing w:after="0" w:line="336" w:lineRule="auto"/>
      </w:pPr>
      <w:r>
        <w:rPr>
          <w:rFonts w:ascii="맑은 고딕" w:hAnsi="맑은 고딕" w:eastAsia="맑은 고딕"/>
          <w:b w:val="0"/>
          <w:sz w:val="22"/>
        </w:rPr>
      </w:r>
    </w:p>
    <w:p>
      <w:r>
        <w:drawing>
          <wp:inline xmlns:a="http://schemas.openxmlformats.org/drawingml/2006/main" xmlns:pic="http://schemas.openxmlformats.org/drawingml/2006/picture">
            <wp:extent cx="6332220" cy="1992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921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